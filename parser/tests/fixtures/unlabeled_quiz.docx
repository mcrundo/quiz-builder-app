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 1</w:t>
      </w:r>
    </w:p>
    <w:p>
      <w:r>
        <w:t>What color is the sky?</w:t>
      </w:r>
    </w:p>
    <w:p>
      <w:r>
        <w:t>Blue</w:t>
      </w:r>
    </w:p>
    <w:p>
      <w:r>
        <w:t>Purple</w:t>
      </w:r>
    </w:p>
    <w:p>
      <w:r>
        <w:t>Green</w:t>
      </w:r>
    </w:p>
    <w:p>
      <w:r>
        <w:t>Red</w:t>
      </w:r>
    </w:p>
    <w:p>
      <w:r>
        <w:t>Question 2</w:t>
      </w:r>
    </w:p>
    <w:p>
      <w:r>
        <w:t>What is 2 + 2?</w:t>
      </w:r>
    </w:p>
    <w:p>
      <w:r>
        <w:t>3</w:t>
      </w:r>
    </w:p>
    <w:p>
      <w:r>
        <w:t>4</w:t>
      </w:r>
    </w:p>
    <w:p>
      <w:r>
        <w:t>5</w:t>
      </w:r>
    </w:p>
    <w:p>
      <w:r>
        <w:t>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
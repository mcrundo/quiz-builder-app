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 1</w:t>
      </w:r>
    </w:p>
    <w:p>
      <w:r>
        <w:t>What is the capital of France?</w:t>
      </w:r>
    </w:p>
    <w:p>
      <w:r>
        <w:t>A. London</w:t>
      </w:r>
    </w:p>
    <w:p>
      <w:r>
        <w:t>B. Paris</w:t>
      </w:r>
    </w:p>
    <w:p>
      <w:r>
        <w:t>C. Berlin</w:t>
      </w:r>
    </w:p>
    <w:p>
      <w:r>
        <w:t>D. Madrid</w:t>
      </w:r>
    </w:p>
    <w:p/>
    <w:p>
      <w:r>
        <w:t>Question 2</w:t>
      </w:r>
    </w:p>
    <w:p>
      <w:r>
        <w:t>What is 2 + 2?</w:t>
      </w:r>
    </w:p>
    <w:p>
      <w:r>
        <w:t>A. 3</w:t>
      </w:r>
    </w:p>
    <w:p>
      <w:r>
        <w:t>B. 4</w:t>
      </w:r>
    </w:p>
    <w:p>
      <w:r>
        <w:t>C. 5</w:t>
      </w:r>
    </w:p>
    <w:p>
      <w:r>
        <w:t>D. 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